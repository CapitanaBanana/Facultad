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A7D6D" w14:textId="77777777" w:rsidR="003648F5" w:rsidRPr="006C1FF0" w:rsidRDefault="00000000">
      <w:pPr>
        <w:jc w:val="center"/>
        <w:rPr>
          <w:lang w:val="es-AR"/>
        </w:rPr>
      </w:pPr>
      <w:r w:rsidRPr="006C1FF0">
        <w:rPr>
          <w:lang w:val="es-AR"/>
        </w:rPr>
        <w:t>Facultad de Informática - UNLP</w:t>
      </w:r>
      <w:r w:rsidRPr="006C1FF0">
        <w:rPr>
          <w:lang w:val="es-AR"/>
        </w:rPr>
        <w:br/>
      </w:r>
    </w:p>
    <w:p w14:paraId="7E8AA8C5" w14:textId="77777777" w:rsidR="003648F5" w:rsidRPr="006C1FF0" w:rsidRDefault="00000000">
      <w:pPr>
        <w:pStyle w:val="Ttulo1"/>
        <w:jc w:val="center"/>
        <w:rPr>
          <w:lang w:val="es-AR"/>
        </w:rPr>
      </w:pPr>
      <w:r w:rsidRPr="006C1FF0">
        <w:rPr>
          <w:lang w:val="es-AR"/>
        </w:rPr>
        <w:t>Laboratorio de Software</w:t>
      </w:r>
    </w:p>
    <w:p w14:paraId="287981A2" w14:textId="77777777" w:rsidR="003648F5" w:rsidRPr="006C1FF0" w:rsidRDefault="00000000">
      <w:pPr>
        <w:jc w:val="center"/>
        <w:rPr>
          <w:lang w:val="es-AR"/>
        </w:rPr>
      </w:pPr>
      <w:r w:rsidRPr="006C1FF0">
        <w:rPr>
          <w:lang w:val="es-AR"/>
        </w:rPr>
        <w:t>Primera Instancia de Evaluación</w:t>
      </w:r>
      <w:r w:rsidRPr="006C1FF0">
        <w:rPr>
          <w:lang w:val="es-AR"/>
        </w:rPr>
        <w:br/>
        <w:t>24/09/2025</w:t>
      </w:r>
    </w:p>
    <w:p w14:paraId="586EE543" w14:textId="77777777" w:rsidR="003648F5" w:rsidRPr="006C1FF0" w:rsidRDefault="00000000">
      <w:pPr>
        <w:jc w:val="center"/>
        <w:rPr>
          <w:lang w:val="es-AR"/>
        </w:rPr>
      </w:pPr>
      <w:r w:rsidRPr="006C1FF0">
        <w:rPr>
          <w:lang w:val="es-AR"/>
        </w:rPr>
        <w:t>Simulador de carrera de caballos robóticos</w:t>
      </w:r>
    </w:p>
    <w:p w14:paraId="3FF7BCCB" w14:textId="30252993" w:rsidR="006C1FF0" w:rsidRPr="006C1FF0" w:rsidRDefault="006C1FF0">
      <w:pPr>
        <w:jc w:val="center"/>
        <w:rPr>
          <w:lang w:val="es-AR"/>
        </w:rPr>
      </w:pPr>
      <w:r w:rsidRPr="006C1FF0">
        <w:rPr>
          <w:lang w:val="es-AR"/>
        </w:rPr>
        <w:drawing>
          <wp:inline distT="0" distB="0" distL="0" distR="0" wp14:anchorId="1CB8BCBA" wp14:editId="762CFA9E">
            <wp:extent cx="2581635" cy="9716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2B22" w14:textId="77777777" w:rsidR="003648F5" w:rsidRPr="006C1FF0" w:rsidRDefault="00000000">
      <w:pPr>
        <w:pStyle w:val="Ttulo2"/>
        <w:rPr>
          <w:lang w:val="es-AR"/>
        </w:rPr>
      </w:pPr>
      <w:r>
        <w:t>🌈</w:t>
      </w:r>
      <w:r w:rsidRPr="006C1FF0">
        <w:rPr>
          <w:lang w:val="es-AR"/>
        </w:rPr>
        <w:t xml:space="preserve"> Objetivo General</w:t>
      </w:r>
    </w:p>
    <w:p w14:paraId="04A9917F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 xml:space="preserve">Modificar el código del proyecto </w:t>
      </w:r>
      <w:proofErr w:type="spellStart"/>
      <w:r w:rsidRPr="006C1FF0">
        <w:rPr>
          <w:lang w:val="es-AR"/>
        </w:rPr>
        <w:t>Horse</w:t>
      </w:r>
      <w:proofErr w:type="spellEnd"/>
      <w:r w:rsidRPr="006C1FF0">
        <w:rPr>
          <w:lang w:val="es-AR"/>
        </w:rPr>
        <w:t xml:space="preserve"> </w:t>
      </w:r>
      <w:proofErr w:type="spellStart"/>
      <w:r w:rsidRPr="006C1FF0">
        <w:rPr>
          <w:lang w:val="es-AR"/>
        </w:rPr>
        <w:t>Race</w:t>
      </w:r>
      <w:proofErr w:type="spellEnd"/>
      <w:r w:rsidRPr="006C1FF0">
        <w:rPr>
          <w:lang w:val="es-AR"/>
        </w:rPr>
        <w:t xml:space="preserve"> </w:t>
      </w:r>
      <w:proofErr w:type="spellStart"/>
      <w:r w:rsidRPr="006C1FF0">
        <w:rPr>
          <w:lang w:val="es-AR"/>
        </w:rPr>
        <w:t>Simulation</w:t>
      </w:r>
      <w:proofErr w:type="spellEnd"/>
      <w:r w:rsidRPr="006C1FF0">
        <w:rPr>
          <w:lang w:val="es-AR"/>
        </w:rPr>
        <w:t xml:space="preserve"> aplicando buenas prácticas de programación que pongan en juego conceptos de clases abstractas, interfaces, clases anidadas, patrones de diseño, tipos enumerativos y módulos.</w:t>
      </w:r>
    </w:p>
    <w:p w14:paraId="783F55F4" w14:textId="77777777" w:rsidR="003648F5" w:rsidRPr="006C1FF0" w:rsidRDefault="00000000">
      <w:pPr>
        <w:pStyle w:val="Ttulo2"/>
        <w:rPr>
          <w:lang w:val="es-AR"/>
        </w:rPr>
      </w:pPr>
      <w:r>
        <w:t>📝</w:t>
      </w:r>
      <w:r w:rsidRPr="006C1FF0">
        <w:rPr>
          <w:lang w:val="es-AR"/>
        </w:rPr>
        <w:t xml:space="preserve"> Descripción general del proyecto</w:t>
      </w:r>
    </w:p>
    <w:p w14:paraId="30D160E9" w14:textId="77777777" w:rsidR="003648F5" w:rsidRDefault="00000000">
      <w:pPr>
        <w:rPr>
          <w:lang w:val="es-AR"/>
        </w:rPr>
      </w:pPr>
      <w:proofErr w:type="spellStart"/>
      <w:r w:rsidRPr="006C1FF0">
        <w:rPr>
          <w:lang w:val="es-AR"/>
        </w:rPr>
        <w:t>Horse</w:t>
      </w:r>
      <w:proofErr w:type="spellEnd"/>
      <w:r w:rsidRPr="006C1FF0">
        <w:rPr>
          <w:lang w:val="es-AR"/>
        </w:rPr>
        <w:t xml:space="preserve"> </w:t>
      </w:r>
      <w:proofErr w:type="spellStart"/>
      <w:r w:rsidRPr="006C1FF0">
        <w:rPr>
          <w:lang w:val="es-AR"/>
        </w:rPr>
        <w:t>Race</w:t>
      </w:r>
      <w:proofErr w:type="spellEnd"/>
      <w:r w:rsidRPr="006C1FF0">
        <w:rPr>
          <w:lang w:val="es-AR"/>
        </w:rPr>
        <w:t xml:space="preserve"> </w:t>
      </w:r>
      <w:proofErr w:type="spellStart"/>
      <w:r w:rsidRPr="006C1FF0">
        <w:rPr>
          <w:lang w:val="es-AR"/>
        </w:rPr>
        <w:t>Simulation</w:t>
      </w:r>
      <w:proofErr w:type="spellEnd"/>
      <w:r w:rsidRPr="006C1FF0">
        <w:rPr>
          <w:lang w:val="es-AR"/>
        </w:rPr>
        <w:t xml:space="preserve"> es una aplicación Java que simula una carrera de caballos utilizando el paquete de clases Swing como interfaz gráfica de usuario. Utiliza principios de programación orientada a objetos para representar caballos, carreras y la pista. La aplicación permite a los usuarios iniciar la carrera, cambiar la raza de los caballos y seguir el rendimiento de cada uno durante la carrera. Durante la simulación, los caballos pueden caerse y ya no continúan la carrera. Los caballos tienen una determinada confianza, la cual tiene impacto directo sobre la velocidad y probabilidad de caerse.</w:t>
      </w:r>
    </w:p>
    <w:p w14:paraId="4A395DF2" w14:textId="0B41C9F7" w:rsidR="006C1FF0" w:rsidRPr="006C1FF0" w:rsidRDefault="006C1FF0">
      <w:pPr>
        <w:rPr>
          <w:lang w:val="es-AR"/>
        </w:rPr>
      </w:pPr>
      <w:r w:rsidRPr="006C1FF0">
        <w:rPr>
          <w:lang w:val="es-AR"/>
        </w:rPr>
        <w:drawing>
          <wp:inline distT="0" distB="0" distL="0" distR="0" wp14:anchorId="75EDC5F2" wp14:editId="07267702">
            <wp:extent cx="4415387" cy="2476500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8792" cy="24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9A71" w14:textId="77777777" w:rsidR="003648F5" w:rsidRPr="006C1FF0" w:rsidRDefault="00000000">
      <w:pPr>
        <w:pStyle w:val="Ttulo2"/>
        <w:rPr>
          <w:lang w:val="es-AR"/>
        </w:rPr>
      </w:pPr>
      <w:r>
        <w:lastRenderedPageBreak/>
        <w:t>📥</w:t>
      </w:r>
      <w:r w:rsidRPr="006C1FF0">
        <w:rPr>
          <w:lang w:val="es-AR"/>
        </w:rPr>
        <w:t xml:space="preserve"> Descarga del Código</w:t>
      </w:r>
    </w:p>
    <w:p w14:paraId="1954CC0D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 xml:space="preserve">El código a modificar en esta evaluación debe ser descargado desde aquí. El mismo está basado en el proyecto </w:t>
      </w:r>
      <w:proofErr w:type="spellStart"/>
      <w:r w:rsidRPr="006C1FF0">
        <w:rPr>
          <w:lang w:val="es-AR"/>
        </w:rPr>
        <w:t>Horse</w:t>
      </w:r>
      <w:proofErr w:type="spellEnd"/>
      <w:r w:rsidRPr="006C1FF0">
        <w:rPr>
          <w:lang w:val="es-AR"/>
        </w:rPr>
        <w:t xml:space="preserve"> </w:t>
      </w:r>
      <w:proofErr w:type="spellStart"/>
      <w:r w:rsidRPr="006C1FF0">
        <w:rPr>
          <w:lang w:val="es-AR"/>
        </w:rPr>
        <w:t>Race</w:t>
      </w:r>
      <w:proofErr w:type="spellEnd"/>
      <w:r w:rsidRPr="006C1FF0">
        <w:rPr>
          <w:lang w:val="es-AR"/>
        </w:rPr>
        <w:t xml:space="preserve"> </w:t>
      </w:r>
      <w:proofErr w:type="spellStart"/>
      <w:r w:rsidRPr="006C1FF0">
        <w:rPr>
          <w:lang w:val="es-AR"/>
        </w:rPr>
        <w:t>Simulation</w:t>
      </w:r>
      <w:proofErr w:type="spellEnd"/>
      <w:r w:rsidRPr="006C1FF0">
        <w:rPr>
          <w:lang w:val="es-AR"/>
        </w:rPr>
        <w:t>.</w:t>
      </w:r>
    </w:p>
    <w:p w14:paraId="6524D0E2" w14:textId="77777777" w:rsidR="003648F5" w:rsidRPr="006C1FF0" w:rsidRDefault="00000000">
      <w:pPr>
        <w:pStyle w:val="Ttulo2"/>
        <w:rPr>
          <w:lang w:val="es-AR"/>
        </w:rPr>
      </w:pPr>
      <w:r>
        <w:t>🏗️</w:t>
      </w:r>
      <w:r w:rsidRPr="006C1FF0">
        <w:rPr>
          <w:lang w:val="es-AR"/>
        </w:rPr>
        <w:t xml:space="preserve"> Diseño del proyecto original</w:t>
      </w:r>
    </w:p>
    <w:p w14:paraId="506E56DA" w14:textId="77777777" w:rsidR="003648F5" w:rsidRDefault="00000000">
      <w:pPr>
        <w:rPr>
          <w:lang w:val="es-AR"/>
        </w:rPr>
      </w:pPr>
      <w:r w:rsidRPr="006C1FF0">
        <w:rPr>
          <w:lang w:val="es-AR"/>
        </w:rPr>
        <w:t xml:space="preserve">A </w:t>
      </w:r>
      <w:proofErr w:type="gramStart"/>
      <w:r w:rsidRPr="006C1FF0">
        <w:rPr>
          <w:lang w:val="es-AR"/>
        </w:rPr>
        <w:t>continuación</w:t>
      </w:r>
      <w:proofErr w:type="gramEnd"/>
      <w:r w:rsidRPr="006C1FF0">
        <w:rPr>
          <w:lang w:val="es-AR"/>
        </w:rPr>
        <w:t xml:space="preserve"> se muestra un diagrama resumido de las clases del proyecto original.</w:t>
      </w:r>
    </w:p>
    <w:p w14:paraId="26BFA3E1" w14:textId="1D23F3B1" w:rsidR="006C1FF0" w:rsidRPr="006C1FF0" w:rsidRDefault="006C1FF0">
      <w:pPr>
        <w:rPr>
          <w:lang w:val="es-AR"/>
        </w:rPr>
      </w:pPr>
      <w:r w:rsidRPr="006C1FF0">
        <w:rPr>
          <w:lang w:val="es-AR"/>
        </w:rPr>
        <w:drawing>
          <wp:inline distT="0" distB="0" distL="0" distR="0" wp14:anchorId="07489204" wp14:editId="06164639">
            <wp:extent cx="5020376" cy="166710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C07D" w14:textId="77777777" w:rsidR="003648F5" w:rsidRPr="006C1FF0" w:rsidRDefault="00000000">
      <w:pPr>
        <w:pStyle w:val="Ttulo2"/>
        <w:rPr>
          <w:lang w:val="es-AR"/>
        </w:rPr>
      </w:pPr>
      <w:r>
        <w:t>🧩</w:t>
      </w:r>
      <w:r w:rsidRPr="006C1FF0">
        <w:rPr>
          <w:lang w:val="es-AR"/>
        </w:rPr>
        <w:t xml:space="preserve"> Descripción de tareas a realizar</w:t>
      </w:r>
    </w:p>
    <w:p w14:paraId="02134658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>Se espera que la solución propuesta mejore el código del proyecto contemplando las diferentes direcciones de movimiento de los personajes y contenido del tablero. Para ello, se debe:</w:t>
      </w:r>
    </w:p>
    <w:p w14:paraId="387E43A9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>a) Desarrollar un tipo enumerativo para representar la raza del caballo. La raza es una propiedad del caballo. Las razas son: PALOMINO, ARABE, GRULLO y AMERICAN PAINT.</w:t>
      </w:r>
    </w:p>
    <w:p w14:paraId="5EF66BE2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 xml:space="preserve">b) Implementar en la clase </w:t>
      </w:r>
      <w:proofErr w:type="spellStart"/>
      <w:r w:rsidRPr="006C1FF0">
        <w:rPr>
          <w:lang w:val="es-AR"/>
        </w:rPr>
        <w:t>Horse</w:t>
      </w:r>
      <w:proofErr w:type="spellEnd"/>
      <w:r w:rsidRPr="006C1FF0">
        <w:rPr>
          <w:lang w:val="es-AR"/>
        </w:rPr>
        <w:t xml:space="preserve"> (Caballo) el método </w:t>
      </w:r>
      <w:proofErr w:type="spellStart"/>
      <w:proofErr w:type="gramStart"/>
      <w:r w:rsidRPr="006C1FF0">
        <w:rPr>
          <w:lang w:val="es-AR"/>
        </w:rPr>
        <w:t>move</w:t>
      </w:r>
      <w:proofErr w:type="spellEnd"/>
      <w:r w:rsidRPr="006C1FF0">
        <w:rPr>
          <w:lang w:val="es-AR"/>
        </w:rPr>
        <w:t>(</w:t>
      </w:r>
      <w:proofErr w:type="gramEnd"/>
      <w:r w:rsidRPr="006C1FF0">
        <w:rPr>
          <w:lang w:val="es-AR"/>
        </w:rPr>
        <w:t xml:space="preserve">) el cual debe ser invocado desde el método </w:t>
      </w:r>
      <w:proofErr w:type="spellStart"/>
      <w:r w:rsidRPr="006C1FF0">
        <w:rPr>
          <w:lang w:val="es-AR"/>
        </w:rPr>
        <w:t>moveHorse</w:t>
      </w:r>
      <w:proofErr w:type="spellEnd"/>
      <w:r w:rsidRPr="006C1FF0">
        <w:rPr>
          <w:lang w:val="es-AR"/>
        </w:rPr>
        <w:t xml:space="preserve">() de </w:t>
      </w:r>
      <w:proofErr w:type="spellStart"/>
      <w:r w:rsidRPr="006C1FF0">
        <w:rPr>
          <w:lang w:val="es-AR"/>
        </w:rPr>
        <w:t>HorsePanel</w:t>
      </w:r>
      <w:proofErr w:type="spellEnd"/>
      <w:r w:rsidRPr="006C1FF0">
        <w:rPr>
          <w:lang w:val="es-AR"/>
        </w:rPr>
        <w:t>.</w:t>
      </w:r>
    </w:p>
    <w:p w14:paraId="2E95A481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>c) Incorporar a la simulación los siguientes temperamentos de los caballos:</w:t>
      </w:r>
      <w:r w:rsidRPr="006C1FF0">
        <w:rPr>
          <w:lang w:val="es-AR"/>
        </w:rPr>
        <w:br/>
        <w:t xml:space="preserve"> • Temperamento 1: su confianza aumenta a 0.9 en la segunda mitad de la carrera.</w:t>
      </w:r>
      <w:r w:rsidRPr="006C1FF0">
        <w:rPr>
          <w:lang w:val="es-AR"/>
        </w:rPr>
        <w:br/>
        <w:t xml:space="preserve"> • Temperamento 2: su confianza aumenta a 0.8 cuando va primero y disminuye a 0.5 cuando va último.</w:t>
      </w:r>
      <w:r w:rsidRPr="006C1FF0">
        <w:rPr>
          <w:lang w:val="es-AR"/>
        </w:rPr>
        <w:br/>
        <w:t xml:space="preserve"> • Temperamento 3: su confianza aumenta progresivamente 0.001 hasta 0.8.</w:t>
      </w:r>
    </w:p>
    <w:p w14:paraId="3DD4B5D1" w14:textId="77777777" w:rsidR="003648F5" w:rsidRPr="006C1FF0" w:rsidRDefault="00000000">
      <w:pPr>
        <w:rPr>
          <w:lang w:val="es-AR"/>
        </w:rPr>
      </w:pPr>
      <w:r>
        <w:t>📌</w:t>
      </w:r>
      <w:r w:rsidRPr="006C1FF0">
        <w:rPr>
          <w:lang w:val="es-AR"/>
        </w:rPr>
        <w:t xml:space="preserve"> La probabilidad de caída es inversamente proporcional a la confianza. Con la caída, la confianza disminuye 0.1 y esto impacta en la siguiente carrera.</w:t>
      </w:r>
    </w:p>
    <w:p w14:paraId="244FDB4F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 xml:space="preserve">Los temperamentos deben ser enchufables e intercambiables usando interfaces, clases anidadas, patrón </w:t>
      </w:r>
      <w:proofErr w:type="spellStart"/>
      <w:r w:rsidRPr="006C1FF0">
        <w:rPr>
          <w:lang w:val="es-AR"/>
        </w:rPr>
        <w:t>singleton</w:t>
      </w:r>
      <w:proofErr w:type="spellEnd"/>
      <w:r w:rsidRPr="006C1FF0">
        <w:rPr>
          <w:lang w:val="es-AR"/>
        </w:rPr>
        <w:t xml:space="preserve"> y clases abstractas. La interface debe tener la firma:</w:t>
      </w:r>
    </w:p>
    <w:p w14:paraId="269D2B03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 xml:space="preserve">    </w:t>
      </w:r>
      <w:proofErr w:type="spellStart"/>
      <w:r w:rsidRPr="006C1FF0">
        <w:rPr>
          <w:lang w:val="es-AR"/>
        </w:rPr>
        <w:t>void</w:t>
      </w:r>
      <w:proofErr w:type="spellEnd"/>
      <w:r w:rsidRPr="006C1FF0">
        <w:rPr>
          <w:lang w:val="es-AR"/>
        </w:rPr>
        <w:t xml:space="preserve"> </w:t>
      </w:r>
      <w:proofErr w:type="spellStart"/>
      <w:proofErr w:type="gramStart"/>
      <w:r w:rsidRPr="006C1FF0">
        <w:rPr>
          <w:lang w:val="es-AR"/>
        </w:rPr>
        <w:t>moveHorse</w:t>
      </w:r>
      <w:proofErr w:type="spellEnd"/>
      <w:r w:rsidRPr="006C1FF0">
        <w:rPr>
          <w:lang w:val="es-AR"/>
        </w:rPr>
        <w:t>(</w:t>
      </w:r>
      <w:proofErr w:type="spellStart"/>
      <w:proofErr w:type="gramEnd"/>
      <w:r w:rsidRPr="006C1FF0">
        <w:rPr>
          <w:lang w:val="es-AR"/>
        </w:rPr>
        <w:t>Horse</w:t>
      </w:r>
      <w:proofErr w:type="spellEnd"/>
      <w:r w:rsidRPr="006C1FF0">
        <w:rPr>
          <w:lang w:val="es-AR"/>
        </w:rPr>
        <w:t xml:space="preserve"> </w:t>
      </w:r>
      <w:proofErr w:type="spellStart"/>
      <w:r w:rsidRPr="006C1FF0">
        <w:rPr>
          <w:lang w:val="es-AR"/>
        </w:rPr>
        <w:t>horse</w:t>
      </w:r>
      <w:proofErr w:type="spellEnd"/>
      <w:r w:rsidRPr="006C1FF0">
        <w:rPr>
          <w:lang w:val="es-AR"/>
        </w:rPr>
        <w:t xml:space="preserve">, </w:t>
      </w:r>
      <w:proofErr w:type="spellStart"/>
      <w:r w:rsidRPr="006C1FF0">
        <w:rPr>
          <w:lang w:val="es-AR"/>
        </w:rPr>
        <w:t>Race</w:t>
      </w:r>
      <w:proofErr w:type="spellEnd"/>
      <w:r w:rsidRPr="006C1FF0">
        <w:rPr>
          <w:lang w:val="es-AR"/>
        </w:rPr>
        <w:t xml:space="preserve"> </w:t>
      </w:r>
      <w:proofErr w:type="spellStart"/>
      <w:r w:rsidRPr="006C1FF0">
        <w:rPr>
          <w:lang w:val="es-AR"/>
        </w:rPr>
        <w:t>race</w:t>
      </w:r>
      <w:proofErr w:type="spellEnd"/>
      <w:r w:rsidRPr="006C1FF0">
        <w:rPr>
          <w:lang w:val="es-AR"/>
        </w:rPr>
        <w:t>);</w:t>
      </w:r>
    </w:p>
    <w:p w14:paraId="7687C63D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>d) Crear dos módulos:</w:t>
      </w:r>
      <w:r w:rsidRPr="006C1FF0">
        <w:rPr>
          <w:lang w:val="es-AR"/>
        </w:rPr>
        <w:br/>
        <w:t xml:space="preserve"> - modelo: contiene las clases </w:t>
      </w:r>
      <w:proofErr w:type="spellStart"/>
      <w:r w:rsidRPr="006C1FF0">
        <w:rPr>
          <w:lang w:val="es-AR"/>
        </w:rPr>
        <w:t>Race</w:t>
      </w:r>
      <w:proofErr w:type="spellEnd"/>
      <w:r w:rsidRPr="006C1FF0">
        <w:rPr>
          <w:lang w:val="es-AR"/>
        </w:rPr>
        <w:t xml:space="preserve"> y </w:t>
      </w:r>
      <w:proofErr w:type="spellStart"/>
      <w:r w:rsidRPr="006C1FF0">
        <w:rPr>
          <w:lang w:val="es-AR"/>
        </w:rPr>
        <w:t>Horse</w:t>
      </w:r>
      <w:proofErr w:type="spellEnd"/>
      <w:r w:rsidRPr="006C1FF0">
        <w:rPr>
          <w:lang w:val="es-AR"/>
        </w:rPr>
        <w:t xml:space="preserve">, más las interfaces y clases implementadas en el </w:t>
      </w:r>
      <w:proofErr w:type="spellStart"/>
      <w:r w:rsidRPr="006C1FF0">
        <w:rPr>
          <w:lang w:val="es-AR"/>
        </w:rPr>
        <w:lastRenderedPageBreak/>
        <w:t>item</w:t>
      </w:r>
      <w:proofErr w:type="spellEnd"/>
      <w:r w:rsidRPr="006C1FF0">
        <w:rPr>
          <w:lang w:val="es-AR"/>
        </w:rPr>
        <w:t xml:space="preserve"> c.</w:t>
      </w:r>
      <w:r w:rsidRPr="006C1FF0">
        <w:rPr>
          <w:lang w:val="es-AR"/>
        </w:rPr>
        <w:br/>
        <w:t xml:space="preserve"> - </w:t>
      </w:r>
      <w:proofErr w:type="spellStart"/>
      <w:r w:rsidRPr="006C1FF0">
        <w:rPr>
          <w:lang w:val="es-AR"/>
        </w:rPr>
        <w:t>gui</w:t>
      </w:r>
      <w:proofErr w:type="spellEnd"/>
      <w:r w:rsidRPr="006C1FF0">
        <w:rPr>
          <w:lang w:val="es-AR"/>
        </w:rPr>
        <w:t xml:space="preserve">: contiene la clase </w:t>
      </w:r>
      <w:proofErr w:type="spellStart"/>
      <w:r w:rsidRPr="006C1FF0">
        <w:rPr>
          <w:lang w:val="es-AR"/>
        </w:rPr>
        <w:t>MainGUI</w:t>
      </w:r>
      <w:proofErr w:type="spellEnd"/>
      <w:r w:rsidRPr="006C1FF0">
        <w:rPr>
          <w:lang w:val="es-AR"/>
        </w:rPr>
        <w:t>.</w:t>
      </w:r>
    </w:p>
    <w:p w14:paraId="51CCFC2F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>e) Instanciar la simulación con 3 caballos de diferente temperamento.</w:t>
      </w:r>
    </w:p>
    <w:p w14:paraId="3FF371D0" w14:textId="77777777" w:rsidR="003648F5" w:rsidRPr="006C1FF0" w:rsidRDefault="00000000">
      <w:pPr>
        <w:pStyle w:val="Ttulo2"/>
        <w:rPr>
          <w:lang w:val="es-AR"/>
        </w:rPr>
      </w:pPr>
      <w:r>
        <w:t>📝</w:t>
      </w:r>
      <w:r w:rsidRPr="006C1FF0">
        <w:rPr>
          <w:lang w:val="es-AR"/>
        </w:rPr>
        <w:t xml:space="preserve"> Temas a evaluar</w:t>
      </w:r>
    </w:p>
    <w:p w14:paraId="79621120" w14:textId="77777777" w:rsidR="003648F5" w:rsidRPr="006C1FF0" w:rsidRDefault="00000000">
      <w:pPr>
        <w:rPr>
          <w:lang w:val="es-AR"/>
        </w:rPr>
      </w:pPr>
      <w:r w:rsidRPr="006C1FF0">
        <w:rPr>
          <w:lang w:val="es-AR"/>
        </w:rPr>
        <w:t>• Especificadores de acceso</w:t>
      </w:r>
      <w:r w:rsidRPr="006C1FF0">
        <w:rPr>
          <w:lang w:val="es-AR"/>
        </w:rPr>
        <w:br/>
        <w:t>• Interfaces</w:t>
      </w:r>
      <w:r w:rsidRPr="006C1FF0">
        <w:rPr>
          <w:lang w:val="es-AR"/>
        </w:rPr>
        <w:br/>
        <w:t>• Clases abstractas</w:t>
      </w:r>
      <w:r w:rsidRPr="006C1FF0">
        <w:rPr>
          <w:lang w:val="es-AR"/>
        </w:rPr>
        <w:br/>
        <w:t>• Herencia y polimorfismo</w:t>
      </w:r>
      <w:r w:rsidRPr="006C1FF0">
        <w:rPr>
          <w:lang w:val="es-AR"/>
        </w:rPr>
        <w:br/>
        <w:t>• Clases anidadas e internas</w:t>
      </w:r>
      <w:r w:rsidRPr="006C1FF0">
        <w:rPr>
          <w:lang w:val="es-AR"/>
        </w:rPr>
        <w:br/>
        <w:t>• Tipos enumerativos</w:t>
      </w:r>
      <w:r w:rsidRPr="006C1FF0">
        <w:rPr>
          <w:lang w:val="es-AR"/>
        </w:rPr>
        <w:br/>
        <w:t>• Módulos</w:t>
      </w:r>
    </w:p>
    <w:sectPr w:rsidR="003648F5" w:rsidRPr="006C1F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892293">
    <w:abstractNumId w:val="8"/>
  </w:num>
  <w:num w:numId="2" w16cid:durableId="414742455">
    <w:abstractNumId w:val="6"/>
  </w:num>
  <w:num w:numId="3" w16cid:durableId="1938714452">
    <w:abstractNumId w:val="5"/>
  </w:num>
  <w:num w:numId="4" w16cid:durableId="1469972703">
    <w:abstractNumId w:val="4"/>
  </w:num>
  <w:num w:numId="5" w16cid:durableId="1514957460">
    <w:abstractNumId w:val="7"/>
  </w:num>
  <w:num w:numId="6" w16cid:durableId="1100175512">
    <w:abstractNumId w:val="3"/>
  </w:num>
  <w:num w:numId="7" w16cid:durableId="510070016">
    <w:abstractNumId w:val="2"/>
  </w:num>
  <w:num w:numId="8" w16cid:durableId="2133398696">
    <w:abstractNumId w:val="1"/>
  </w:num>
  <w:num w:numId="9" w16cid:durableId="62300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8F5"/>
    <w:rsid w:val="006C1FF0"/>
    <w:rsid w:val="00AA1D8D"/>
    <w:rsid w:val="00B47730"/>
    <w:rsid w:val="00CB0664"/>
    <w:rsid w:val="00E53B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E9C0A"/>
  <w14:defaultImageDpi w14:val="300"/>
  <w15:docId w15:val="{4EE88AA6-A6B0-4568-9546-89C28B4D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Josefina Martinez Osti</cp:lastModifiedBy>
  <cp:revision>2</cp:revision>
  <dcterms:created xsi:type="dcterms:W3CDTF">2013-12-23T23:15:00Z</dcterms:created>
  <dcterms:modified xsi:type="dcterms:W3CDTF">2025-10-28T18:20:00Z</dcterms:modified>
  <cp:category/>
</cp:coreProperties>
</file>