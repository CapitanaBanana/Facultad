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del Ejercicio 3 - Práctica 5: Servidor HTTP con Anotaciones</w:t>
      </w:r>
    </w:p>
    <w:p>
      <w:r>
        <w:br/>
        <w:t xml:space="preserve">En esta práctica se trabajó con anotaciones en Java para implementar un pequeño servidor HTTP. </w:t>
        <w:br/>
        <w:t xml:space="preserve">El objetivo fue comprender cómo crear y usar anotaciones personalizadas (@Servidor y @Invocar), </w:t>
        <w:br/>
        <w:t xml:space="preserve">procesarlas en tiempo de ejecución (RUNTIME) y utilizarlas para controlar el comportamiento </w:t>
        <w:br/>
        <w:t>de un servidor que registra conexiones e invoca métodos marcados con anotaciones.</w:t>
        <w:br/>
      </w:r>
    </w:p>
    <w:p>
      <w:pPr>
        <w:pStyle w:val="Heading2"/>
      </w:pPr>
      <w:r>
        <w:t>1. Qué pedía la consigna del PDF</w:t>
      </w:r>
    </w:p>
    <w:p>
      <w:r>
        <w:br/>
        <w:t xml:space="preserve">El ejercicio 3 de la Práctica 5 pedía crear un servidor HTTP que: </w:t>
        <w:br/>
        <w:t>- Escuche peticiones en una dirección IP y puerto definidos en una anotación @Servidor.</w:t>
        <w:br/>
        <w:t>- Al recibir una petición, registre la fecha, hora y dirección IP del cliente en un archivo de texto.</w:t>
        <w:br/>
        <w:t>- Ejecute todos los métodos de la clase anotada con @Invocar.</w:t>
        <w:br/>
        <w:t>- Devuelva una respuesta al navegador confirmando la ejecución.</w:t>
        <w:br/>
      </w:r>
    </w:p>
    <w:p>
      <w:pPr>
        <w:pStyle w:val="Heading2"/>
      </w:pPr>
      <w:r>
        <w:t>2. Explicación paso a paso</w:t>
      </w:r>
    </w:p>
    <w:p>
      <w:pPr>
        <w:pStyle w:val="ListBullet"/>
      </w:pPr>
      <w:r>
        <w:t>✅ @Servidor</w:t>
      </w:r>
    </w:p>
    <w:p>
      <w:r>
        <w:br/>
        <w:t xml:space="preserve">Es una anotación que se usa para marcar una clase como un servidor HTTP. </w:t>
        <w:br/>
        <w:t xml:space="preserve">Tiene tres atributos: dirección, puerto y archivo. Se define con RetentionPolicy.RUNTIME </w:t>
        <w:br/>
        <w:t>para poder leerse en tiempo de ejecución.</w:t>
        <w:br/>
      </w:r>
    </w:p>
    <w:p>
      <w:pPr>
        <w:pStyle w:val="ListBullet"/>
      </w:pPr>
      <w:r>
        <w:t>✅ @Invocar</w:t>
      </w:r>
    </w:p>
    <w:p>
      <w:r>
        <w:br/>
        <w:t>Se usa para marcar los métodos que el servidor debe ejecutar cuando se recibe una petición.</w:t>
        <w:br/>
        <w:t>También tiene política de retención RUNTIME.</w:t>
        <w:br/>
      </w:r>
    </w:p>
    <w:p>
      <w:pPr>
        <w:pStyle w:val="ListBullet"/>
      </w:pPr>
      <w:r>
        <w:t>✅ Clase anotada</w:t>
      </w:r>
    </w:p>
    <w:p>
      <w:r>
        <w:br/>
        <w:t xml:space="preserve">Una clase cualquiera se anota con @Servidor y sus métodos con @Invocar. </w:t>
        <w:br/>
        <w:t>Por ejemplo:</w:t>
        <w:br/>
      </w:r>
    </w:p>
    <w:p>
      <w:pPr>
        <w:pStyle w:val="ListParagraph"/>
      </w:pPr>
      <w:r>
        <w:t>@Servidor(direccion="127.0.0.1", puerto=8080, archivo="ClaseCualquiera.txt")</w:t>
        <w:br/>
        <w:t>public class ClaseCualquiera {</w:t>
        <w:br/>
        <w:t xml:space="preserve">    @Invocar</w:t>
        <w:br/>
        <w:t xml:space="preserve">    public void unMetodo() {</w:t>
        <w:br/>
        <w:t xml:space="preserve">        System.out.println("Hola!");</w:t>
        <w:br/>
        <w:t xml:space="preserve">    }</w:t>
        <w:br/>
        <w:t>}</w:t>
      </w:r>
    </w:p>
    <w:p>
      <w:pPr>
        <w:pStyle w:val="ListBullet"/>
      </w:pPr>
      <w:r>
        <w:t>✅ Clase Contenedor</w:t>
      </w:r>
    </w:p>
    <w:p>
      <w:r>
        <w:br/>
        <w:t>Es la encargada de leer las anotaciones, levantar el servidor HTTP y manejar las peticiones.</w:t>
        <w:br/>
        <w:t>Usa la clase HttpServer del paquete com.sun.net.httpserver.</w:t>
        <w:br/>
        <w:t>Cuando llega una conexión:</w:t>
        <w:br/>
        <w:t>- Registra fecha, hora e IP del cliente.</w:t>
        <w:br/>
        <w:t>- Invoca los métodos anotados con @Invocar mediante reflexión.</w:t>
        <w:br/>
        <w:t>- Envía una respuesta HTML al navegador.</w:t>
        <w:br/>
      </w:r>
    </w:p>
    <w:p>
      <w:pPr>
        <w:pStyle w:val="Heading3"/>
      </w:pPr>
      <w:r>
        <w:t>Código principal del Contenedor</w:t>
      </w:r>
    </w:p>
    <w:p>
      <w:pPr>
        <w:pStyle w:val="ListParagraph"/>
      </w:pPr>
      <w:r>
        <w:t>import com.sun.net.httpserver.HttpExchange;</w:t>
        <w:br/>
        <w:t>import com.sun.net.httpserver.HttpHandler;</w:t>
        <w:br/>
        <w:t>import com.sun.net.httpserver.HttpServer;</w:t>
        <w:br/>
        <w:br/>
        <w:t>import java.io.FileWriter;</w:t>
        <w:br/>
        <w:t>import java.io.IOException;</w:t>
        <w:br/>
        <w:t>import java.io.OutputStream;</w:t>
        <w:br/>
        <w:t>import java.lang.reflect.Method;</w:t>
        <w:br/>
        <w:t>import java.net.InetSocketAddress;</w:t>
        <w:br/>
        <w:t>import java.time.LocalDateTime;</w:t>
        <w:br/>
        <w:br/>
        <w:t>public class Contenedor implements HttpHandler {</w:t>
        <w:br/>
        <w:t xml:space="preserve">    private String direccion;</w:t>
        <w:br/>
        <w:t xml:space="preserve">    private String archivo;</w:t>
        <w:br/>
        <w:t xml:space="preserve">    private int puerto;</w:t>
        <w:br/>
        <w:br/>
        <w:t xml:space="preserve">    public void run() throws IOException {</w:t>
        <w:br/>
        <w:t xml:space="preserve">        ClaseCualquiera clase = new ClaseCualquiera();</w:t>
        <w:br/>
        <w:t xml:space="preserve">        Class&lt;?&gt; clazz = clase.getClass();</w:t>
        <w:br/>
        <w:t xml:space="preserve">        puerto = clazz.getAnnotation(Servidor.class).puerto();</w:t>
        <w:br/>
        <w:t xml:space="preserve">        direccion = clazz.getAnnotation(Servidor.class).direccion();</w:t>
        <w:br/>
        <w:t xml:space="preserve">        archivo = clazz.getAnnotation(Servidor.class).archivo();</w:t>
        <w:br/>
        <w:br/>
        <w:t xml:space="preserve">        HttpServer server = HttpServer.create(new InetSocketAddress(puerto), 0);</w:t>
        <w:br/>
        <w:t xml:space="preserve">        server.createContext("/", this);</w:t>
        <w:br/>
        <w:t xml:space="preserve">        server.setExecutor(null);</w:t>
        <w:br/>
        <w:t xml:space="preserve">        server.start();</w:t>
        <w:br/>
        <w:t xml:space="preserve">        System.out.println("Servidor escuchando en http://" + direccion + ":" + puerto);</w:t>
        <w:br/>
        <w:t xml:space="preserve">    }</w:t>
        <w:br/>
        <w:br/>
        <w:t xml:space="preserve">    @Override</w:t>
        <w:br/>
        <w:t xml:space="preserve">    public void handle(HttpExchange exchange) throws IOException {</w:t>
        <w:br/>
        <w:t xml:space="preserve">        try (FileWriter myWriter = new FileWriter(archivo, true)) {</w:t>
        <w:br/>
        <w:t xml:space="preserve">            myWriter.write("&lt;Fecha&gt;" + LocalDateTime.now() + "&lt;/Fecha&gt;\n");</w:t>
        <w:br/>
        <w:t xml:space="preserve">            myWriter.write("&lt;IpCliente&gt;" + exchange.getRemoteAddress() + "&lt;/IpCliente&gt;\n");</w:t>
        <w:br/>
        <w:t xml:space="preserve">        }</w:t>
        <w:br/>
        <w:br/>
        <w:t xml:space="preserve">        ClaseCualquiera clase = new ClaseCualquiera();</w:t>
        <w:br/>
        <w:t xml:space="preserve">        for (Method m : clase.getClass().getDeclaredMethods()) {</w:t>
        <w:br/>
        <w:t xml:space="preserve">            if (m.isAnnotationPresent(Invocar.class)) {</w:t>
        <w:br/>
        <w:t xml:space="preserve">                m.setAccessible(true);</w:t>
        <w:br/>
        <w:t xml:space="preserve">                m.invoke(clase);</w:t>
        <w:br/>
        <w:t xml:space="preserve">            }</w:t>
        <w:br/>
        <w:t xml:space="preserve">        }</w:t>
        <w:br/>
        <w:br/>
        <w:t xml:space="preserve">        String respuesta = "&lt;html&gt;&lt;body&gt;&lt;h1&gt;Métodos @Invocar ejecutados correctamente&lt;/h1&gt;&lt;/body&gt;&lt;/html&gt;";</w:t>
        <w:br/>
        <w:t xml:space="preserve">        exchange.getResponseHeaders().add("Content-Type", "text/html; charset=UTF-8");</w:t>
        <w:br/>
        <w:t xml:space="preserve">        byte[] bytes = respuesta.getBytes();</w:t>
        <w:br/>
        <w:t xml:space="preserve">        exchange.sendResponseHeaders(200, bytes.length);</w:t>
        <w:br/>
        <w:t xml:space="preserve">        try (OutputStream os = exchange.getResponseBody()) {</w:t>
        <w:br/>
        <w:t xml:space="preserve">            os.write(bytes);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 Ejemplo de ejecución</w:t>
      </w:r>
    </w:p>
    <w:p>
      <w:r>
        <w:br/>
        <w:t>Al ejecutar la clase Contenedor y abrir el navegador en http://127.0.0.1:8080/:</w:t>
        <w:br/>
        <w:t>- En la consola aparece: "Hola!" y "Petición atendida..."</w:t>
        <w:br/>
        <w:t>- En el navegador se muestra: "Métodos @Invocar ejecutados correctamente"</w:t>
        <w:br/>
        <w:t>- En el archivo ClaseCualquiera.txt se registran las fechas y direcciones IP.</w:t>
        <w:br/>
      </w:r>
    </w:p>
    <w:p>
      <w:pPr>
        <w:pStyle w:val="Heading2"/>
      </w:pPr>
      <w:r>
        <w:t>4. Conceptos de red usados (según Java.net 2025)</w:t>
      </w:r>
    </w:p>
    <w:p>
      <w:r>
        <w:br/>
        <w:t>El material Java.net 2025 explica el uso de la clase HttpServer y la interfaz HttpHandler.</w:t>
        <w:br/>
        <w:t xml:space="preserve">Estos elementos permiten crear un servidor HTTP embebido en Java. </w:t>
        <w:br/>
        <w:t xml:space="preserve">El método handle(HttpExchange exchange) recibe la solicitud del cliente, </w:t>
        <w:br/>
        <w:t>escribe la respuesta y maneja los flujos de entrada/salida (InputStream y OutputStream).</w:t>
        <w:br/>
      </w:r>
    </w:p>
    <w:p>
      <w:pPr>
        <w:pStyle w:val="Heading2"/>
      </w:pPr>
      <w:r>
        <w:t>5. Conclusión</w:t>
      </w:r>
    </w:p>
    <w:p>
      <w:r>
        <w:br/>
        <w:t>Este ejercicio combina el uso de anotaciones, reflexión y programación de red en Java.</w:t>
        <w:br/>
        <w:t xml:space="preserve">Permite comprender cómo se pueden crear estructuras que automaticen comportamientos, </w:t>
        <w:br/>
        <w:t>como ejecutar ciertos métodos cuando se recibe una petición HTTP.</w:t>
        <w:br/>
        <w:t>También enseña buenas prácticas como manejar correctamente los flujos y cerrar recursos.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