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Resumen: Anotaciones y Reflection en Java + Plantillas</w:t>
      </w:r>
    </w:p>
    <w:p>
      <w:pPr>
        <w:pStyle w:val="Heading2"/>
      </w:pPr>
      <w:r>
        <w:t>¿Qué son las Anotaciones?</w:t>
      </w:r>
    </w:p>
    <w:p>
      <w:r>
        <w:t>Son metadatos que agregan información al código.</w:t>
      </w:r>
    </w:p>
    <w:p>
      <w:r>
        <w:t>No ejecutan lógica por sí mismas: necesitan que el compilador o el programa las lea.</w:t>
      </w:r>
    </w:p>
    <w:p/>
    <w:p>
      <w:r>
        <w:t>Ejemplos comunes:</w:t>
      </w:r>
    </w:p>
    <w:p>
      <w:r>
        <w:t>- @Override → verifica que se sobrescribe correctamente un método</w:t>
      </w:r>
    </w:p>
    <w:p>
      <w:r>
        <w:t>- @Deprecated → marca algo como obsoleto</w:t>
      </w:r>
    </w:p>
    <w:p>
      <w:r>
        <w:t>- @SuppressWarnings → evita warnings del compilador</w:t>
      </w:r>
    </w:p>
    <w:p>
      <w:pPr>
        <w:pStyle w:val="Heading2"/>
      </w:pPr>
      <w:r>
        <w:t>¿Para qué sirven las Anotaciones?</w:t>
      </w:r>
    </w:p>
    <w:p>
      <w:r>
        <w:t>- Dar mensajes al compilador</w:t>
      </w:r>
    </w:p>
    <w:p>
      <w:r>
        <w:t>- Agregar información extra al código</w:t>
      </w:r>
    </w:p>
    <w:p>
      <w:r>
        <w:t>- Ser usadas por frameworks y reflexión para ejecutar cosas automáticamente</w:t>
      </w:r>
    </w:p>
    <w:p>
      <w:pPr>
        <w:pStyle w:val="Heading2"/>
      </w:pPr>
      <w:r>
        <w:t>Retention y Target (muy importante)</w:t>
      </w:r>
    </w:p>
    <w:p>
      <w:r>
        <w:t>- RetentionPolicy.RUNTIME → la anotación se puede leer en ejecución</w:t>
      </w:r>
    </w:p>
    <w:p>
      <w:r>
        <w:t>- Target → indica dónde se puede usar (clase, método, atributo, etc.)</w:t>
      </w:r>
    </w:p>
    <w:p>
      <w:pPr>
        <w:pStyle w:val="Heading2"/>
      </w:pPr>
      <w:r>
        <w:t>¿Qué es Reflection?</w:t>
      </w:r>
    </w:p>
    <w:p>
      <w:r>
        <w:t>API de Java que permite leer y ejecutar cosas del código en runtime.</w:t>
      </w:r>
    </w:p>
    <w:p>
      <w:r>
        <w:t>Permite:</w:t>
      </w:r>
    </w:p>
    <w:p>
      <w:r>
        <w:t>- Ver atributos de una clase</w:t>
      </w:r>
    </w:p>
    <w:p>
      <w:r>
        <w:t>- Acceder a atributos privados</w:t>
      </w:r>
    </w:p>
    <w:p>
      <w:r>
        <w:t>- Invocar métodos automáticamente</w:t>
      </w:r>
    </w:p>
    <w:p>
      <w:r>
        <w:t>- Detectar anotaciones y actuar en base a ellas</w:t>
      </w:r>
    </w:p>
    <w:p>
      <w:pPr>
        <w:pStyle w:val="Heading2"/>
      </w:pPr>
      <w:r>
        <w:t>📌 Plantillas Clave para el Parcial</w:t>
      </w:r>
    </w:p>
    <w:p>
      <w:r>
        <w:t>Copiá y pegá esto si te lo piden en el examen:</w:t>
      </w:r>
    </w:p>
    <w:p>
      <w:pPr>
        <w:pStyle w:val="Heading3"/>
      </w:pPr>
      <w:r>
        <w:t>Anotación para atributos</w:t>
      </w:r>
    </w:p>
    <w:p>
      <w:r>
        <w:rPr>
          <w:rFonts w:ascii="Consolas" w:hAnsi="Consolas"/>
          <w:sz w:val="18"/>
        </w:rPr>
        <w:t>import java.lang.annotation.*;</w:t>
        <w:br/>
        <w:br/>
        <w:t>@Retention(RetentionPolicy.RUNTIME)</w:t>
        <w:br/>
        <w:t>@Target(ElementType.FIELD)</w:t>
        <w:br/>
        <w:t>public @interface AlmacenarAtributo {}</w:t>
      </w:r>
    </w:p>
    <w:p>
      <w:pPr>
        <w:pStyle w:val="Heading3"/>
      </w:pPr>
      <w:r>
        <w:t>Anotación para métodos</w:t>
      </w:r>
    </w:p>
    <w:p>
      <w:r>
        <w:rPr>
          <w:rFonts w:ascii="Consolas" w:hAnsi="Consolas"/>
          <w:sz w:val="18"/>
        </w:rPr>
        <w:t>@Retention(RetentionPolicy.RUNTIME)</w:t>
        <w:br/>
        <w:t>@Target(ElementType.METHOD)</w:t>
        <w:br/>
        <w:t>public @interface Invocar {}</w:t>
      </w:r>
    </w:p>
    <w:p>
      <w:pPr>
        <w:pStyle w:val="Heading3"/>
      </w:pPr>
      <w:r>
        <w:t>Anotación para clases (Servidor)</w:t>
      </w:r>
    </w:p>
    <w:p>
      <w:r>
        <w:rPr>
          <w:rFonts w:ascii="Consolas" w:hAnsi="Consolas"/>
          <w:sz w:val="18"/>
        </w:rPr>
        <w:t>@Retention(RetentionPolicy.RUNTIME)</w:t>
        <w:br/>
        <w:t>@Target(ElementType.TYPE)</w:t>
        <w:br/>
        <w:t>public @interface Servidor {</w:t>
        <w:br/>
        <w:t xml:space="preserve">    String direccion();</w:t>
        <w:br/>
        <w:t xml:space="preserve">    int puerto();</w:t>
        <w:br/>
        <w:t xml:space="preserve">    String archivo();</w:t>
        <w:br/>
        <w:t>}</w:t>
      </w:r>
    </w:p>
    <w:p>
      <w:pPr>
        <w:pStyle w:val="Heading3"/>
      </w:pPr>
      <w:r>
        <w:t>Clase anotada con atributos y métodos</w:t>
      </w:r>
    </w:p>
    <w:p>
      <w:r>
        <w:rPr>
          <w:rFonts w:ascii="Consolas" w:hAnsi="Consolas"/>
          <w:sz w:val="18"/>
        </w:rPr>
        <w:t>@Servidor(direccion = "127.0.0.1", puerto = 8080, archivo = "log.txt")</w:t>
        <w:br/>
        <w:t>public class MiServidor {</w:t>
        <w:br/>
        <w:br/>
        <w:t xml:space="preserve">    @AlmacenarAtributo</w:t>
        <w:br/>
        <w:t xml:space="preserve">    private String mensaje = "Hola!";</w:t>
        <w:br/>
        <w:br/>
        <w:t xml:space="preserve">    @Invocar</w:t>
        <w:br/>
        <w:t xml:space="preserve">    public void atenderCliente() {</w:t>
        <w:br/>
        <w:t xml:space="preserve">        System.out.println("Atendiendo cliente...");</w:t>
        <w:br/>
        <w:t xml:space="preserve">    }</w:t>
        <w:br/>
        <w:t>}</w:t>
      </w:r>
    </w:p>
    <w:p>
      <w:pPr>
        <w:pStyle w:val="Heading3"/>
      </w:pPr>
      <w:r>
        <w:t>Leer anotación de clase</w:t>
      </w:r>
    </w:p>
    <w:p>
      <w:r>
        <w:rPr>
          <w:rFonts w:ascii="Consolas" w:hAnsi="Consolas"/>
          <w:sz w:val="18"/>
        </w:rPr>
        <w:t>Class&lt;?&gt; clazz = obj.getClass();</w:t>
        <w:br/>
        <w:t>if (clazz.isAnnotationPresent(Servidor.class)) {</w:t>
        <w:br/>
        <w:t xml:space="preserve">    Servidor s = clazz.getAnnotation(Servidor.class);</w:t>
        <w:br/>
        <w:t xml:space="preserve">    System.out.println(s.direccion());</w:t>
        <w:br/>
        <w:t xml:space="preserve">    System.out.println(s.puerto());</w:t>
        <w:br/>
        <w:t xml:space="preserve">    System.out.println(s.archivo());</w:t>
        <w:br/>
        <w:t>}</w:t>
      </w:r>
    </w:p>
    <w:p>
      <w:pPr>
        <w:pStyle w:val="Heading3"/>
      </w:pPr>
      <w:r>
        <w:t>Leer atributos anotados</w:t>
      </w:r>
    </w:p>
    <w:p>
      <w:r>
        <w:rPr>
          <w:rFonts w:ascii="Consolas" w:hAnsi="Consolas"/>
          <w:sz w:val="18"/>
        </w:rPr>
        <w:t>for (Field f : obj.getClass().getDeclaredFields()) {</w:t>
        <w:br/>
        <w:t xml:space="preserve">    if (f.isAnnotationPresent(AlmacenarAtributo.class)) {</w:t>
        <w:br/>
        <w:t xml:space="preserve">        f.setAccessible(true);</w:t>
        <w:br/>
        <w:t xml:space="preserve">        System.out.println(f.getName() + " = " + f.get(obj));</w:t>
        <w:br/>
        <w:t xml:space="preserve">    }</w:t>
        <w:br/>
        <w:t>}</w:t>
      </w:r>
    </w:p>
    <w:p>
      <w:pPr>
        <w:pStyle w:val="Heading3"/>
      </w:pPr>
      <w:r>
        <w:t>Invocar métodos anotados</w:t>
      </w:r>
    </w:p>
    <w:p>
      <w:r>
        <w:rPr>
          <w:rFonts w:ascii="Consolas" w:hAnsi="Consolas"/>
          <w:sz w:val="18"/>
        </w:rPr>
        <w:t>for (Method m : obj.getClass().getDeclaredMethods()) {</w:t>
        <w:br/>
        <w:t xml:space="preserve">    if (m.isAnnotationPresent(Invocar.class)) {</w:t>
        <w:br/>
        <w:t xml:space="preserve">        m.setAccessible(true);</w:t>
        <w:br/>
        <w:t xml:space="preserve">        m.invoke(obj);</w:t>
        <w:br/>
        <w:t xml:space="preserve">    }</w:t>
        <w:br/>
        <w:t>}</w:t>
      </w:r>
    </w:p>
    <w:p>
      <w:pPr>
        <w:pStyle w:val="Heading3"/>
      </w:pPr>
      <w:r>
        <w:t>Mini Contenedor (servidor simulado)</w:t>
      </w:r>
    </w:p>
    <w:p>
      <w:r>
        <w:rPr>
          <w:rFonts w:ascii="Consolas" w:hAnsi="Consolas"/>
          <w:sz w:val="18"/>
        </w:rPr>
        <w:t>public class Contenedor {</w:t>
        <w:br/>
        <w:t xml:space="preserve">    public static void run(Object obj) throws Exception {</w:t>
        <w:br/>
        <w:t xml:space="preserve">        Class&lt;?&gt; clazz = obj.getClass();</w:t>
        <w:br/>
        <w:br/>
        <w:t xml:space="preserve">        if (!clazz.isAnnotationPresent(Servidor.class)) {</w:t>
        <w:br/>
        <w:t xml:space="preserve">            throw new RuntimeException("No tiene @Servidor");</w:t>
        <w:br/>
        <w:t xml:space="preserve">        }</w:t>
        <w:br/>
        <w:br/>
        <w:t xml:space="preserve">        Servidor s = clazz.getAnnotation(Servidor.class);</w:t>
        <w:br/>
        <w:t xml:space="preserve">        System.out.println("Escuchando en " + s.direccion() + ":" + s.puerto());</w:t>
        <w:br/>
        <w:br/>
        <w:t xml:space="preserve">        System.out.println("Cliente conectado");</w:t>
        <w:br/>
        <w:t xml:space="preserve">        java.nio.file.Files.writeString(</w:t>
        <w:br/>
        <w:t xml:space="preserve">            java.nio.file.Path.of(s.archivo()), </w:t>
        <w:br/>
        <w:t xml:space="preserve">            "Cliente conectado\n",</w:t>
        <w:br/>
        <w:t xml:space="preserve">            java.nio.file.StandardOpenOption.APPEND,</w:t>
        <w:br/>
        <w:t xml:space="preserve">            java.nio.file.StandardOpenOption.CREATE</w:t>
        <w:br/>
        <w:t xml:space="preserve">        );</w:t>
        <w:br/>
        <w:br/>
        <w:t xml:space="preserve">        for (Method m : clazz.getDeclaredMethods()) {</w:t>
        <w:br/>
        <w:t xml:space="preserve">            if (m.isAnnotationPresent(Invocar.class)) {</w:t>
        <w:br/>
        <w:t xml:space="preserve">                m.setAccessible(true);</w:t>
        <w:br/>
        <w:t xml:space="preserve">                m.invoke(obj);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Main para probar</w:t>
      </w:r>
    </w:p>
    <w:p>
      <w:r>
        <w:rPr>
          <w:rFonts w:ascii="Consolas" w:hAnsi="Consolas"/>
          <w:sz w:val="18"/>
        </w:rPr>
        <w:t>public static void main(String[] args) throws Exception {</w:t>
        <w:br/>
        <w:t xml:space="preserve">    Contenedor.run(new MiServidor());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